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 — Spec 004: Web UI</w:t>
      </w:r>
    </w:p>
    <w:p/>
    <w:p>
      <w:pPr>
        <w:pStyle w:val="Heading2"/>
      </w:pPr>
      <w:r>
        <w:t>Task 1 — server.py</w:t>
      </w:r>
    </w:p>
    <w:p>
      <w:r>
        <w:rPr>
          <w:b/>
        </w:rPr>
        <w:t xml:space="preserve">Files: </w:t>
      </w:r>
      <w:r>
        <w:t>server.py</w:t>
      </w:r>
    </w:p>
    <w:p>
      <w:pPr>
        <w:pStyle w:val="ListBullet"/>
      </w:pPr>
      <w:r>
        <w:t>Job dataclass: id, status (running|done|error), log: list[str], out_path: Path | None.</w:t>
      </w:r>
    </w:p>
    <w:p>
      <w:pPr>
        <w:pStyle w:val="ListBullet"/>
      </w:pPr>
      <w:r>
        <w:t>Module-level jobs: dict[str, Job] store.</w:t>
      </w:r>
    </w:p>
    <w:p>
      <w:pPr>
        <w:pStyle w:val="ListBullet"/>
      </w:pPr>
      <w:r>
        <w:t>POST /generate: validates body (topic required), builds kwargs, submits pipeline.run to a ThreadPoolExecutor, captures stdout by wrapping print into job.log, returns {"job_id": id}.</w:t>
      </w:r>
    </w:p>
    <w:p>
      <w:pPr>
        <w:pStyle w:val="ListBullet"/>
      </w:pPr>
      <w:r>
        <w:t>GET /status/{job_id}: returns status + last 50 log lines. 404 if unknown.</w:t>
      </w:r>
    </w:p>
    <w:p>
      <w:pPr>
        <w:pStyle w:val="ListBullet"/>
      </w:pPr>
      <w:r>
        <w:t>GET /video/{job_id}: streams MP4 via FileResponse. 404 if not done.</w:t>
      </w:r>
    </w:p>
    <w:p>
      <w:pPr>
        <w:pStyle w:val="ListBullet"/>
      </w:pPr>
      <w:r>
        <w:t>GET /voices: runs edge-tts --list-voices and returns English voice names.</w:t>
      </w:r>
    </w:p>
    <w:p>
      <w:pPr>
        <w:pStyle w:val="ListBullet"/>
      </w:pPr>
      <w:r>
        <w:t>GET /: serves web/index.html as an HTML response.</w:t>
      </w:r>
    </w:p>
    <w:p>
      <w:r>
        <w:rPr>
          <w:i/>
          <w:color w:val="800000"/>
        </w:rPr>
        <w:t>Multi-file — pause for review after this task.</w:t>
      </w:r>
    </w:p>
    <w:p/>
    <w:p>
      <w:pPr>
        <w:pStyle w:val="Heading2"/>
      </w:pPr>
      <w:r>
        <w:t>Task 2 — web/index.html</w:t>
      </w:r>
    </w:p>
    <w:p>
      <w:r>
        <w:rPr>
          <w:b/>
        </w:rPr>
        <w:t xml:space="preserve">Files: </w:t>
      </w:r>
      <w:r>
        <w:t>web/index.html</w:t>
      </w:r>
    </w:p>
    <w:p>
      <w:pPr>
        <w:pStyle w:val="ListBullet"/>
      </w:pPr>
      <w:r>
        <w:t>Single file, Tailwind CDN, vanilla JS — no build step.</w:t>
      </w:r>
    </w:p>
    <w:p>
      <w:pPr>
        <w:pStyle w:val="ListBullet"/>
      </w:pPr>
      <w:r>
        <w:t>Form: topic input, bg select, TTS checkbox, voice select (disabled unless TTS checked, populated on load from /voices), output filename input, Generate button.</w:t>
      </w:r>
    </w:p>
    <w:p>
      <w:pPr>
        <w:pStyle w:val="ListBullet"/>
      </w:pPr>
      <w:r>
        <w:t>Log panel: scrolling &lt;pre&gt; block, polls /status/{job_id} every 2s while running, stops on done or error.</w:t>
      </w:r>
    </w:p>
    <w:p>
      <w:pPr>
        <w:pStyle w:val="ListBullet"/>
      </w:pPr>
      <w:r>
        <w:t>Preview panel: hidden until job done; 9:16 aspect-ratio container with &lt;video autoplay loop&gt;; Download button links to /video/{job_id}.</w:t>
      </w:r>
    </w:p>
    <w:p>
      <w:pPr>
        <w:pStyle w:val="ListBullet"/>
      </w:pPr>
      <w:r>
        <w:t>Generate button disabled while a job is running.</w:t>
      </w:r>
    </w:p>
    <w:p/>
    <w:p>
      <w:pPr>
        <w:pStyle w:val="Heading2"/>
      </w:pPr>
      <w:r>
        <w:t>Task 3 — End-to-end verification</w:t>
      </w:r>
    </w:p>
    <w:p>
      <w:r>
        <w:rPr>
          <w:b/>
        </w:rPr>
        <w:t xml:space="preserve">Files: </w:t>
      </w:r>
      <w:r>
        <w:t>No new files</w:t>
      </w:r>
    </w:p>
    <w:p>
      <w:pPr>
        <w:pStyle w:val="ListBullet"/>
      </w:pPr>
      <w:r>
        <w:t>Start server with: uvicorn server:app --reload</w:t>
      </w:r>
    </w:p>
    <w:p>
      <w:pPr>
        <w:pStyle w:val="ListBullet"/>
      </w:pPr>
      <w:r>
        <w:t>Submit a topic from the browser and confirm the log panel updates live.</w:t>
      </w:r>
    </w:p>
    <w:p>
      <w:pPr>
        <w:pStyle w:val="ListBullet"/>
      </w:pPr>
      <w:r>
        <w:t>Verify completed job shows video in 9:16 preview with Download button.</w:t>
      </w:r>
    </w:p>
    <w:p>
      <w:pPr>
        <w:pStyle w:val="ListBullet"/>
      </w:pPr>
      <w:r>
        <w:t>Confirm all parameters (bg, tts, voice, out) work correctly from the UI.</w:t>
      </w:r>
    </w:p>
    <w:p/>
    <w:p>
      <w:pPr>
        <w:pStyle w:val="Heading2"/>
      </w:pPr>
      <w:r>
        <w:t>Review gate</w:t>
      </w:r>
    </w:p>
    <w:p>
      <w:r>
        <w:t>Pause for human review after Task 1 (server.py) before proceeding to Task 2.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uvicorn server:app --reload starts with no errors.</w:t>
      </w:r>
    </w:p>
    <w:p>
      <w:pPr>
        <w:pStyle w:val="ListBullet"/>
      </w:pPr>
      <w:r>
        <w:t>Submitting a topic in the browser starts a job; log panel updates live every 2s.</w:t>
      </w:r>
    </w:p>
    <w:p>
      <w:pPr>
        <w:pStyle w:val="ListBullet"/>
      </w:pPr>
      <w:r>
        <w:t>Completed job shows the video in a 9:16 preview and a Download button.</w:t>
      </w:r>
    </w:p>
    <w:p>
      <w:pPr>
        <w:pStyle w:val="ListBullet"/>
      </w:pPr>
      <w:r>
        <w:t>All main.py parameters (bg, tts, voice, out) are present and functional in the UI.</w:t>
      </w:r>
    </w:p>
    <w:p>
      <w:pPr>
        <w:pStyle w:val="ListBullet"/>
      </w:pPr>
      <w:r>
        <w:t>An error (e.g. empty topic) shows a clear message in the log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