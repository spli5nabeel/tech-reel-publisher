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 — Spec 003: Narration &amp; Captions</w:t>
      </w:r>
    </w:p>
    <w:p/>
    <w:p>
      <w:pPr>
        <w:pStyle w:val="Heading2"/>
      </w:pPr>
      <w:r>
        <w:t>Task 1 — techtip/tts.py</w:t>
      </w:r>
    </w:p>
    <w:p>
      <w:r>
        <w:rPr>
          <w:b/>
        </w:rPr>
        <w:t xml:space="preserve">Files: </w:t>
      </w:r>
      <w:r>
        <w:t>techtip/tts.py</w:t>
      </w:r>
    </w:p>
    <w:p>
      <w:pPr>
        <w:pStyle w:val="ListBullet"/>
      </w:pPr>
      <w:r>
        <w:t>Import edge_tts, asyncio, pathlib, os.</w:t>
      </w:r>
    </w:p>
    <w:p>
      <w:pPr>
        <w:pStyle w:val="ListBullet"/>
      </w:pPr>
      <w:r>
        <w:t>_synthesize_scene(text, voice, out_path): async function that calls edge_tts.Communicate(text, voice).save(out_path).</w:t>
      </w:r>
    </w:p>
    <w:p>
      <w:pPr>
        <w:pStyle w:val="ListBullet"/>
      </w:pPr>
      <w:r>
        <w:t>synthesize_tip(tip: Tip, voice: str, public_dir: Path) -&gt; Tip: iterates scenes; for each scene with non-empty narration, calls _synthesize_scene, writes vo_&lt;i&gt;.mp3 to public_dir, sets scene.audio_src = f"/vo_{i}.mp3"; returns updated Tip via model_copy. Skips scenes with empty narration — audio_src stays None.</w:t>
      </w:r>
    </w:p>
    <w:p>
      <w:pPr>
        <w:pStyle w:val="ListBullet"/>
      </w:pPr>
      <w:r>
        <w:t>public_dir is created if it doesn't exist.</w:t>
      </w:r>
    </w:p>
    <w:p>
      <w:pPr>
        <w:pStyle w:val="ListBullet"/>
      </w:pPr>
      <w:r>
        <w:t>Runs synchronously via asyncio.run.</w:t>
      </w:r>
    </w:p>
    <w:p/>
    <w:p>
      <w:pPr>
        <w:pStyle w:val="Heading2"/>
      </w:pPr>
      <w:r>
        <w:t>Task 2 — techtip/schema.py + remotion/src/types.ts</w:t>
      </w:r>
    </w:p>
    <w:p>
      <w:r>
        <w:rPr>
          <w:b/>
        </w:rPr>
        <w:t xml:space="preserve">Files: </w:t>
      </w:r>
      <w:r>
        <w:t>techtip/schema.py, remotion/src/types.ts</w:t>
      </w:r>
    </w:p>
    <w:p>
      <w:pPr>
        <w:pStyle w:val="ListBullet"/>
      </w:pPr>
      <w:r>
        <w:t>schema.py: add audio_src: str | None = None to each of the four scene models (KineticScene, CodeScene, UIScene, MascotScene). The alias_generator maps it to audioSrc automatically.</w:t>
      </w:r>
    </w:p>
    <w:p>
      <w:pPr>
        <w:pStyle w:val="ListBullet"/>
      </w:pPr>
      <w:r>
        <w:t>types.ts: add audioSrc: z.string().optional() to each of the four scene zod schemas (KineticSceneSchema, CodeSceneSchema, UISceneSchema, MascotSceneSchema).</w:t>
      </w:r>
    </w:p>
    <w:p>
      <w:r>
        <w:rPr>
          <w:i/>
          <w:color w:val="800000"/>
        </w:rPr>
        <w:t>Multi-file — schema contract change. Pause for review after this task.</w:t>
      </w:r>
    </w:p>
    <w:p/>
    <w:p>
      <w:pPr>
        <w:pStyle w:val="Heading2"/>
      </w:pPr>
      <w:r>
        <w:t>Task 3 — remotion/src/SceneRouter.tsx</w:t>
      </w:r>
    </w:p>
    <w:p>
      <w:r>
        <w:rPr>
          <w:b/>
        </w:rPr>
        <w:t xml:space="preserve">Files: </w:t>
      </w:r>
      <w:r>
        <w:t>remotion/src/SceneRouter.tsx</w:t>
      </w:r>
    </w:p>
    <w:p>
      <w:pPr>
        <w:pStyle w:val="ListBullet"/>
      </w:pPr>
      <w:r>
        <w:t>Import Audio from remotion.</w:t>
      </w:r>
    </w:p>
    <w:p>
      <w:pPr>
        <w:pStyle w:val="ListBullet"/>
      </w:pPr>
      <w:r>
        <w:t>Inside the scene container &lt;div&gt;, render &lt;Audio src={scene.audioSrc} volume={1} /&gt; immediately after &lt;Background&gt; when scene.audioSrc is set.</w:t>
      </w:r>
    </w:p>
    <w:p>
      <w:pPr>
        <w:pStyle w:val="ListBullet"/>
      </w:pPr>
      <w:r>
        <w:t>The &lt;Audio&gt; component automatically plays for the duration of the sequence.</w:t>
      </w:r>
    </w:p>
    <w:p/>
    <w:p>
      <w:pPr>
        <w:pStyle w:val="Heading2"/>
      </w:pPr>
      <w:r>
        <w:t>Task 4 — techtip/pipeline.py + main.py</w:t>
      </w:r>
    </w:p>
    <w:p>
      <w:r>
        <w:rPr>
          <w:b/>
        </w:rPr>
        <w:t xml:space="preserve">Files: </w:t>
      </w:r>
      <w:r>
        <w:t>techtip/pipeline.py, main.py</w:t>
      </w:r>
    </w:p>
    <w:p>
      <w:pPr>
        <w:pStyle w:val="ListBullet"/>
      </w:pPr>
      <w:r>
        <w:t>pipeline.py: run(topic, out_path, bg_style=None, tts=False, voice="en-US-EricNeural") -&gt; Path — when tts=True, calls synthesize_tip(tip, voice, REMOTION_PUBLIC_DIR) between generate and render. REMOTION_PUBLIC_DIR is derived as Path(__file__).parent.parent / "remotion" / "public".</w:t>
      </w:r>
    </w:p>
    <w:p>
      <w:pPr>
        <w:pStyle w:val="ListBullet"/>
      </w:pPr>
      <w:r>
        <w:t>main.py: add --tts boolean flag (store_true) and --voice string flag (default en-US-EricNeural); pass both through to pipeline.run.</w:t>
      </w:r>
    </w:p>
    <w:p>
      <w:r>
        <w:rPr>
          <w:i/>
          <w:color w:val="800000"/>
        </w:rPr>
        <w:t>Multi-file — pause for review after this task.</w:t>
      </w:r>
    </w:p>
    <w:p/>
    <w:p>
      <w:pPr>
        <w:pStyle w:val="Heading2"/>
      </w:pPr>
      <w:r>
        <w:t>Task 5 — .env.example</w:t>
      </w:r>
    </w:p>
    <w:p>
      <w:r>
        <w:rPr>
          <w:b/>
        </w:rPr>
        <w:t xml:space="preserve">Files: </w:t>
      </w:r>
      <w:r>
        <w:t>.env.example</w:t>
      </w:r>
    </w:p>
    <w:p>
      <w:pPr>
        <w:pStyle w:val="ListBullet"/>
      </w:pPr>
      <w:r>
        <w:t>Add TECHTIP_TTS_VOICE=en-US-EricNeural with a comment explaining how to list available voices (edge-tts --list-voices).</w:t>
      </w:r>
    </w:p>
    <w:p/>
    <w:p>
      <w:pPr>
        <w:pStyle w:val="Heading2"/>
      </w:pPr>
      <w:r>
        <w:t>Review gates</w:t>
      </w:r>
    </w:p>
    <w:p>
      <w:r>
        <w:t>Pause for human review after Task 2 (schema change — both sides must match) and Task 4 (pipeline + CLI wiring) before proceeding.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python main.py "git stash" --tts renders an MP4 with narration audio on each scene.</w:t>
      </w:r>
    </w:p>
    <w:p>
      <w:pPr>
        <w:pStyle w:val="ListBullet"/>
      </w:pPr>
      <w:r>
        <w:t>--voice en-US-JennyNeural switches the voice.</w:t>
      </w:r>
    </w:p>
    <w:p>
      <w:pPr>
        <w:pStyle w:val="ListBullet"/>
      </w:pPr>
      <w:r>
        <w:t>A scene with empty narration renders silently with no error.</w:t>
      </w:r>
    </w:p>
    <w:p>
      <w:pPr>
        <w:pStyle w:val="ListBullet"/>
      </w:pPr>
      <w:r>
        <w:t>Omitting --tts keeps existing silent behaviour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