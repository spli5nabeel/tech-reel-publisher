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 — Spec 002: Generation Backend</w:t>
      </w:r>
    </w:p>
    <w:p/>
    <w:p>
      <w:pPr>
        <w:pStyle w:val="Heading2"/>
      </w:pPr>
      <w:r>
        <w:t>Task 1 — techtip/generate.py</w:t>
      </w:r>
    </w:p>
    <w:p>
      <w:r>
        <w:rPr>
          <w:b/>
        </w:rPr>
        <w:t xml:space="preserve">Files: </w:t>
      </w:r>
      <w:r>
        <w:t>techtip/generate.py</w:t>
      </w:r>
    </w:p>
    <w:p>
      <w:pPr>
        <w:pStyle w:val="ListBullet"/>
      </w:pPr>
      <w:r>
        <w:t>Define SYSTEM prompt: instructs strict JSON output matching the Tip contract, 4–6 scenes, 25–40s total, kinetic scene first (hook), mascot scene last (CTA), no prose outside the JSON object.</w:t>
      </w:r>
    </w:p>
    <w:p>
      <w:pPr>
        <w:pStyle w:val="ListBullet"/>
      </w:pPr>
      <w:r>
        <w:t>_parse(raw: str) -&gt; Tip: strips markdown code fences, attempts Tip.model_validate_json; on failure slices from first '{' to last '}' and retries; raises ValueError with a clear message if both attempts fail.</w:t>
      </w:r>
    </w:p>
    <w:p>
      <w:pPr>
        <w:pStyle w:val="ListBullet"/>
      </w:pPr>
      <w:r>
        <w:t>_generate_cli(topic: str) -&gt; Tip: calls subprocess.run(['claude', '-p', '&lt;prompt&gt;', '--output-format', 'json', '--max-turns', '1'], ...) with timeout=180, capture_output=True, text=True, check=True; reads .result from the JSON response; maps FileNotFoundError → helpful install message, CalledProcessError → surfaces stderr.</w:t>
      </w:r>
    </w:p>
    <w:p>
      <w:pPr>
        <w:pStyle w:val="ListBullet"/>
      </w:pPr>
      <w:r>
        <w:t>_generate_api(topic: str) -&gt; Tip: lazily imports anthropic; creates a client.messages.create(...) call with the same system prompt; extracts the text content block and passes it to _parse.</w:t>
      </w:r>
    </w:p>
    <w:p>
      <w:pPr>
        <w:pStyle w:val="ListBullet"/>
      </w:pPr>
      <w:r>
        <w:t>generate_tip(topic: str) -&gt; Tip: reads TECHTIP_GEN_BACKEND env var (default 'cli'), dispatches to the right backend.</w:t>
      </w:r>
    </w:p>
    <w:p/>
    <w:p>
      <w:pPr>
        <w:pStyle w:val="Heading2"/>
      </w:pPr>
      <w:r>
        <w:t>Task 2 — techtip/render.py</w:t>
      </w:r>
    </w:p>
    <w:p>
      <w:r>
        <w:rPr>
          <w:b/>
        </w:rPr>
        <w:t xml:space="preserve">Files: </w:t>
      </w:r>
      <w:r>
        <w:t>techtip/render.py</w:t>
      </w:r>
    </w:p>
    <w:p>
      <w:pPr>
        <w:pStyle w:val="ListBullet"/>
      </w:pPr>
      <w:r>
        <w:t>render_tip(tip: Tip, out_path: Path) -&gt; None:</w:t>
      </w:r>
    </w:p>
    <w:p>
      <w:pPr>
        <w:pStyle w:val="ListBullet"/>
      </w:pPr>
      <w:r>
        <w:t>Writes tip.model_dump(by_alias=True) to remotion/props.json.</w:t>
      </w:r>
    </w:p>
    <w:p>
      <w:pPr>
        <w:pStyle w:val="ListBullet"/>
      </w:pPr>
      <w:r>
        <w:t>Resolves absolute paths for both the Remotion dir and out_path.</w:t>
      </w:r>
    </w:p>
    <w:p>
      <w:pPr>
        <w:pStyle w:val="ListBullet"/>
      </w:pPr>
      <w:r>
        <w:t>Runs subprocess.run(['npx', 'remotion', 'render', 'src/index.ts', 'TechTip', &lt;abs_out&gt;, '--props=props.json'], cwd=remotion_dir, check=True).</w:t>
      </w:r>
    </w:p>
    <w:p>
      <w:pPr>
        <w:pStyle w:val="ListBullet"/>
      </w:pPr>
      <w:r>
        <w:t>Creates the out/ directory if it doesn't exist.</w:t>
      </w:r>
    </w:p>
    <w:p/>
    <w:p>
      <w:pPr>
        <w:pStyle w:val="Heading2"/>
      </w:pPr>
      <w:r>
        <w:t>Task 3 — techtip/pipeline.py + main.py</w:t>
      </w:r>
    </w:p>
    <w:p>
      <w:r>
        <w:rPr>
          <w:b/>
        </w:rPr>
        <w:t xml:space="preserve">Files: </w:t>
      </w:r>
      <w:r>
        <w:t>techtip/pipeline.py, main.py</w:t>
      </w:r>
    </w:p>
    <w:p>
      <w:pPr>
        <w:pStyle w:val="ListBullet"/>
      </w:pPr>
      <w:r>
        <w:t>pipeline.py: run(topic: str, out_path: Path) -&gt; Path — calls generate_tip, then render_tip, returns the output path. Single entry point for both CLI and future web use.</w:t>
      </w:r>
    </w:p>
    <w:p>
      <w:pPr>
        <w:pStyle w:val="ListBullet"/>
      </w:pPr>
      <w:r>
        <w:t>main.py: argparse CLI — takes topic as a positional argument, optional --out (default out/video.mp4), calls pipeline.run, prints the output path on success.</w:t>
      </w:r>
    </w:p>
    <w:p>
      <w:r>
        <w:rPr>
          <w:i/>
          <w:color w:val="800000"/>
        </w:rPr>
        <w:t>Multi-file — pause for review after this task.</w:t>
      </w:r>
    </w:p>
    <w:p/>
    <w:p>
      <w:pPr>
        <w:pStyle w:val="Heading2"/>
      </w:pPr>
      <w:r>
        <w:t>Task 4 — .env.example + requirements.txt</w:t>
      </w:r>
    </w:p>
    <w:p>
      <w:r>
        <w:rPr>
          <w:b/>
        </w:rPr>
        <w:t xml:space="preserve">Files: </w:t>
      </w:r>
      <w:r>
        <w:t>.env.example, requirements.txt</w:t>
      </w:r>
    </w:p>
    <w:p>
      <w:pPr>
        <w:pStyle w:val="ListBullet"/>
      </w:pPr>
      <w:r>
        <w:t>requirements.txt: pydantic&gt;=2.0, python-dotenv, fastapi, uvicorn — anthropic listed as optional with a comment.</w:t>
      </w:r>
    </w:p>
    <w:p>
      <w:pPr>
        <w:pStyle w:val="ListBullet"/>
      </w:pPr>
      <w:r>
        <w:t>.env.example: documents TECHTIP_GEN_BACKEND=cli and ANTHROPIC_API_KEY= with explanatory comments.</w:t>
      </w:r>
    </w:p>
    <w:p/>
    <w:p>
      <w:pPr>
        <w:pStyle w:val="Heading2"/>
      </w:pPr>
      <w:r>
        <w:t>Review gate</w:t>
      </w:r>
    </w:p>
    <w:p>
      <w:r>
        <w:t>Pause for human review after Task 3 (two files) before proceeding to Task 4.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python main.py "git stash for work in progress" produces out/video.mp4 using the cli backend.</w:t>
      </w:r>
    </w:p>
    <w:p>
      <w:pPr>
        <w:pStyle w:val="ListBullet"/>
      </w:pPr>
      <w:r>
        <w:t>Switching to TECHTIP_GEN_BACKEND=api with a key also works.</w:t>
      </w:r>
    </w:p>
    <w:p>
      <w:pPr>
        <w:pStyle w:val="ListBullet"/>
      </w:pPr>
      <w:r>
        <w:t>A bad model response raises a ValueError with a clear message, not a traceback.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