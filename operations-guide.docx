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Tech-Tip Reels — Operations Guide</w:t>
      </w:r>
    </w:p>
    <w:p>
      <w:pPr>
        <w:jc w:val="center"/>
      </w:pPr>
      <w:r>
        <w:t>This document explains how to set up, configure, and run the Tech-Tip Reels pipeline to generate animated vertical videos from a single topic string.</w:t>
      </w:r>
    </w:p>
    <w:p/>
    <w:p>
      <w:pPr>
        <w:pStyle w:val="Heading1"/>
      </w:pPr>
      <w:r>
        <w:t>1. Prerequisites</w:t>
      </w:r>
    </w:p>
    <w:p>
      <w:r>
        <w:t>Before running the pipeline, ensure the following are installed and available on your PATH:</w:t>
      </w:r>
    </w:p>
    <w:p>
      <w:pPr>
        <w:pStyle w:val="ListBullet"/>
      </w:pPr>
      <w:r>
        <w:t>Python 3.11+ — verify with:  python --version</w:t>
      </w:r>
    </w:p>
    <w:p>
      <w:pPr>
        <w:ind w:left="576"/>
      </w:pPr>
      <w:r>
        <w:t xml:space="preserve">    Install / download: https://python.org</w:t>
      </w:r>
    </w:p>
    <w:p>
      <w:pPr>
        <w:pStyle w:val="ListBullet"/>
      </w:pPr>
      <w:r>
        <w:t>Node.js 20+ — verify with:  node --version</w:t>
      </w:r>
    </w:p>
    <w:p>
      <w:pPr>
        <w:ind w:left="576"/>
      </w:pPr>
      <w:r>
        <w:t xml:space="preserve">    Install / download: https://nodejs.org</w:t>
      </w:r>
    </w:p>
    <w:p>
      <w:pPr>
        <w:pStyle w:val="ListBullet"/>
      </w:pPr>
      <w:r>
        <w:t>Claude Code CLI — verify with:  claude --version</w:t>
      </w:r>
    </w:p>
    <w:p>
      <w:pPr>
        <w:ind w:left="576"/>
      </w:pPr>
      <w:r>
        <w:t xml:space="preserve">    Install / download: https://claude.ai/code  (also requires a free login)</w:t>
      </w:r>
    </w:p>
    <w:p/>
    <w:p>
      <w:pPr>
        <w:pStyle w:val="Heading1"/>
      </w:pPr>
      <w:r>
        <w:t>2. First-time Setup</w:t>
      </w:r>
    </w:p>
    <w:p>
      <w:pPr>
        <w:pStyle w:val="Heading2"/>
      </w:pPr>
      <w:r>
        <w:t>2.1  Clone and enter the project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cd D:\AI\tech-reels</w:t>
      </w:r>
    </w:p>
    <w:p>
      <w:pPr>
        <w:pStyle w:val="Heading2"/>
      </w:pPr>
      <w:r>
        <w:t>2.2  Create and activate a Python virtual environment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python -m venv .venv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.venv\Scripts\activate          # Windows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source .venv/bin/activate        # macOS / Linux</w:t>
      </w:r>
    </w:p>
    <w:p>
      <w:pPr>
        <w:pStyle w:val="Heading2"/>
      </w:pPr>
      <w:r>
        <w:t>2.3  Install Python dependencies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pip install -r requirements.txt</w:t>
      </w:r>
    </w:p>
    <w:p>
      <w:pPr>
        <w:pStyle w:val="Heading2"/>
      </w:pPr>
      <w:r>
        <w:t>2.4  Install Node dependencies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cd remotion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npm install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cd ..</w:t>
      </w:r>
    </w:p>
    <w:p>
      <w:pPr>
        <w:pStyle w:val="Heading2"/>
      </w:pPr>
      <w:r>
        <w:t>2.5  Create your .env file</w:t>
      </w:r>
    </w:p>
    <w:p>
      <w:r>
        <w:t>Copy the example file and edit as needed: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copy .env.example .env          # Windows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cp .env.example .env            # macOS / Linux</w:t>
      </w:r>
    </w:p>
    <w:p>
      <w:r>
        <w:t>Open .env in a text editor. The defaults work for the CLI backend — no changes are required unless you want to use the API backend (see Section 4).</w:t>
      </w:r>
    </w:p>
    <w:p/>
    <w:p>
      <w:pPr>
        <w:pStyle w:val="Heading1"/>
      </w:pPr>
      <w:r>
        <w:t>3. Generating a Video (CLI)</w:t>
      </w:r>
    </w:p>
    <w:p>
      <w:r>
        <w:t>Run the following command from the project root with your virtual environment active: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python main.py "your topic here"</w:t>
      </w:r>
    </w:p>
    <w:p>
      <w:r>
        <w:t>Example: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python main.py "git stash for work in progress"</w:t>
      </w:r>
    </w:p>
    <w:p>
      <w:r>
        <w:t>What happens step by step:</w:t>
      </w:r>
    </w:p>
    <w:p>
      <w:pPr>
        <w:pStyle w:val="ListBullet"/>
      </w:pPr>
      <w:r>
        <w:t>generate — Claude Code CLI generates a scene JSON script for the topic.</w:t>
      </w:r>
    </w:p>
    <w:p>
      <w:pPr>
        <w:pStyle w:val="ListBullet"/>
      </w:pPr>
      <w:r>
        <w:t>validate  — the JSON is validated against the Tip schema (pydantic).</w:t>
      </w:r>
    </w:p>
    <w:p>
      <w:pPr>
        <w:pStyle w:val="ListBullet"/>
      </w:pPr>
      <w:r>
        <w:t>props     — the validated JSON is written to remotion/props.json.</w:t>
      </w:r>
    </w:p>
    <w:p>
      <w:pPr>
        <w:pStyle w:val="ListBullet"/>
      </w:pPr>
      <w:r>
        <w:t>render    — Remotion CLI renders the video via headless Chromium.</w:t>
      </w:r>
    </w:p>
    <w:p>
      <w:pPr>
        <w:pStyle w:val="ListBullet"/>
      </w:pPr>
      <w:r>
        <w:t>output    — the finished MP4 is saved to out/video.mp4.</w:t>
      </w:r>
    </w:p>
    <w:p/>
    <w:p>
      <w:r>
        <w:t>To save the video to a custom path, use the --out flag: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python main.py "docker volumes explained" --out out/docker-volumes.mp4</w:t>
      </w:r>
    </w:p>
    <w:p>
      <w:r>
        <w:rPr>
          <w:i/>
          <w:color w:val="555555"/>
        </w:rPr>
        <w:t>Note: The first run downloads Chromium for Remotion headless rendering (~170 MB). This only happens once.</w:t>
      </w:r>
    </w:p>
    <w:p/>
    <w:p>
      <w:pPr>
        <w:pStyle w:val="Heading1"/>
      </w:pPr>
      <w:r>
        <w:t>4. Generation Backends</w:t>
      </w:r>
    </w:p>
    <w:p>
      <w:pPr>
        <w:pStyle w:val="Heading2"/>
      </w:pPr>
      <w:r>
        <w:t>4.1  CLI backend (default)</w:t>
      </w:r>
    </w:p>
    <w:p>
      <w:r>
        <w:t>Uses your existing Claude Code login. No API key required. Set in .env: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TECHTIP_GEN_BACKEND=cli</w:t>
      </w:r>
    </w:p>
    <w:p>
      <w:r>
        <w:t>Requires the Claude Code CLI to be installed and logged in: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claude login</w:t>
      </w:r>
    </w:p>
    <w:p>
      <w:pPr>
        <w:pStyle w:val="Heading2"/>
      </w:pPr>
      <w:r>
        <w:t>4.2  API backend</w:t>
      </w:r>
    </w:p>
    <w:p>
      <w:r>
        <w:t>Uses the Anthropic Python SDK. Requires a paid API key. Set in .env: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TECHTIP_GEN_BACKEND=api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ANTHROPIC_API_KEY=sk-ant-...</w:t>
      </w:r>
    </w:p>
    <w:p>
      <w:r>
        <w:t>Install the optional anthropic package: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pip install anthropic</w:t>
      </w:r>
    </w:p>
    <w:p>
      <w:r>
        <w:rPr>
          <w:i/>
          <w:color w:val="555555"/>
        </w:rPr>
        <w:t>Note: Never commit your .env file or API key. The .env file is gitignored by default.</w:t>
      </w:r>
    </w:p>
    <w:p/>
    <w:p>
      <w:pPr>
        <w:pStyle w:val="Heading1"/>
      </w:pPr>
      <w:r>
        <w:t>5. Remotion Studio — Visual Preview</w:t>
      </w:r>
    </w:p>
    <w:p>
      <w:r>
        <w:t>Remotion Studio lets you scrub through the video frame by frame in a browser before rendering.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cd remotion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npm run studio</w:t>
      </w:r>
    </w:p>
    <w:p>
      <w:r>
        <w:t>Open http://localhost:3000 in your browser. The studio loads data/sample-tip.json as the default composition. To preview a custom script, paste its JSON into the Props panel on the right.</w:t>
      </w:r>
    </w:p>
    <w:p>
      <w:r>
        <w:rPr>
          <w:i/>
          <w:color w:val="555555"/>
        </w:rPr>
        <w:t>Note: Studio does not produce an MP4 — it is a preview tool only. Use npm run render or python main.py to produce a file.</w:t>
      </w:r>
    </w:p>
    <w:p/>
    <w:p>
      <w:pPr>
        <w:pStyle w:val="Heading1"/>
      </w:pPr>
      <w:r>
        <w:t>6. Manual Render via Node (without Python)</w:t>
      </w:r>
    </w:p>
    <w:p>
      <w:r>
        <w:t>If you already have a props.json file, you can render directly using the Remotion CLI: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cd remotion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02020"/>
          <w:sz w:val="20"/>
        </w:rPr>
        <w:t>npm run render</w:t>
      </w:r>
    </w:p>
    <w:p>
      <w:r>
        <w:t>This renders TechTip using the current remotion/props.json and writes the MP4 to out/video.mp4.</w:t>
      </w:r>
    </w:p>
    <w:p/>
    <w:p>
      <w:pPr>
        <w:pStyle w:val="Heading1"/>
      </w:pPr>
      <w:r>
        <w:t>7. 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out/video.mp4</w:t>
            </w:r>
          </w:p>
        </w:tc>
        <w:tc>
          <w:tcPr>
            <w:tcW w:type="dxa" w:w="4320"/>
          </w:tcPr>
          <w:p>
            <w:r>
              <w:t>The rendered video. Overwritten on each run unless --out specifies a different path.</w:t>
            </w:r>
          </w:p>
        </w:tc>
      </w:tr>
      <w:tr>
        <w:tc>
          <w:tcPr>
            <w:tcW w:type="dxa" w:w="4320"/>
          </w:tcPr>
          <w:p>
            <w:r>
              <w:t>remotion/props.json</w:t>
            </w:r>
          </w:p>
        </w:tc>
        <w:tc>
          <w:tcPr>
            <w:tcW w:type="dxa" w:w="4320"/>
          </w:tcPr>
          <w:p>
            <w:r>
              <w:t>The scene JSON written by render.py before each render. Safe to inspect or edit manually.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Your local environment config. Never commit this file.</w:t>
            </w:r>
          </w:p>
        </w:tc>
      </w:tr>
    </w:tbl>
    <w:p/>
    <w:p>
      <w:pPr>
        <w:pStyle w:val="Heading1"/>
      </w:pPr>
      <w:r>
        <w:t>8. Troubleshooting</w:t>
      </w:r>
    </w:p>
    <w:p>
      <w:r>
        <w:rPr>
          <w:b/>
        </w:rPr>
        <w:t>claude: command not found</w:t>
      </w:r>
    </w:p>
    <w:p>
      <w:pPr>
        <w:pStyle w:val="ListBullet"/>
      </w:pPr>
      <w:r>
        <w:t>Cause: Claude Code CLI is not installed or not on PATH.</w:t>
      </w:r>
    </w:p>
    <w:p>
      <w:pPr>
        <w:pStyle w:val="ListBullet"/>
      </w:pPr>
      <w:r>
        <w:t>Fix:   Install from https://claude.ai/code, then run: claude login</w:t>
      </w:r>
    </w:p>
    <w:p/>
    <w:p>
      <w:r>
        <w:rPr>
          <w:b/>
        </w:rPr>
        <w:t>CalledProcessError from claude CLI</w:t>
      </w:r>
    </w:p>
    <w:p>
      <w:pPr>
        <w:pStyle w:val="ListBullet"/>
      </w:pPr>
      <w:r>
        <w:t>Cause: Claude Code returned a non-zero exit code.</w:t>
      </w:r>
    </w:p>
    <w:p>
      <w:pPr>
        <w:pStyle w:val="ListBullet"/>
      </w:pPr>
      <w:r>
        <w:t>Fix:   Check that you are logged in (claude login) and have an active subscription.</w:t>
      </w:r>
    </w:p>
    <w:p/>
    <w:p>
      <w:r>
        <w:rPr>
          <w:b/>
        </w:rPr>
        <w:t>ValueError: Model output could not be parsed as a Tip</w:t>
      </w:r>
    </w:p>
    <w:p>
      <w:pPr>
        <w:pStyle w:val="ListBullet"/>
      </w:pPr>
      <w:r>
        <w:t>Cause: The model returned malformed JSON.</w:t>
      </w:r>
    </w:p>
    <w:p>
      <w:pPr>
        <w:pStyle w:val="ListBullet"/>
      </w:pPr>
      <w:r>
        <w:t>Fix:   Re-run the command — generation is non-deterministic and usually succeeds on retry.</w:t>
      </w:r>
    </w:p>
    <w:p/>
    <w:p>
      <w:r>
        <w:rPr>
          <w:b/>
        </w:rPr>
        <w:t>durationInFrames must be positive</w:t>
      </w:r>
    </w:p>
    <w:p>
      <w:pPr>
        <w:pStyle w:val="ListBullet"/>
      </w:pPr>
      <w:r>
        <w:t>Cause: The scenes array is empty or durationInSeconds is 0.</w:t>
      </w:r>
    </w:p>
    <w:p>
      <w:pPr>
        <w:pStyle w:val="ListBullet"/>
      </w:pPr>
      <w:r>
        <w:t>Fix:   Check props.json — each scene must have durationInSeconds &gt; 0.</w:t>
      </w:r>
    </w:p>
    <w:p/>
    <w:p>
      <w:r>
        <w:rPr>
          <w:b/>
        </w:rPr>
        <w:t>npx remotion render fails with Chromium error</w:t>
      </w:r>
    </w:p>
    <w:p>
      <w:pPr>
        <w:pStyle w:val="ListBullet"/>
      </w:pPr>
      <w:r>
        <w:t>Cause: Chromium download incomplete or Node version mismatch.</w:t>
      </w:r>
    </w:p>
    <w:p>
      <w:pPr>
        <w:pStyle w:val="ListBullet"/>
      </w:pPr>
      <w:r>
        <w:t>Fix:   Delete remotion/node_modules and re-run npm install inside remotion/.</w:t>
      </w:r>
    </w:p>
    <w:p/>
    <w:p>
      <w:r>
        <w:rPr>
          <w:b/>
        </w:rPr>
        <w:t>ModuleNotFoundError: No module named 'anthropic'</w:t>
      </w:r>
    </w:p>
    <w:p>
      <w:pPr>
        <w:pStyle w:val="ListBullet"/>
      </w:pPr>
      <w:r>
        <w:t>Cause: The optional anthropic package is not installed.</w:t>
      </w:r>
    </w:p>
    <w:p>
      <w:pPr>
        <w:pStyle w:val="ListBullet"/>
      </w:pPr>
      <w:r>
        <w:t>Fix:   Run: pip install anthropic   (only needed for TECHTIP_GEN_BACKEND=api)</w:t>
      </w:r>
    </w:p>
    <w:p/>
    <w:p>
      <w:pPr>
        <w:pStyle w:val="Heading1"/>
      </w:pPr>
      <w:r>
        <w:t>9. Environment Variables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TECHTIP_GEN_BACKEND</w:t>
            </w:r>
          </w:p>
        </w:tc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Generation backend. 'cli' uses Claude Code login; 'api' uses Anthropic SDK.</w:t>
            </w:r>
          </w:p>
        </w:tc>
      </w:tr>
      <w:tr>
        <w:tc>
          <w:tcPr>
            <w:tcW w:type="dxa" w:w="2880"/>
          </w:tcPr>
          <w:p>
            <w:r>
              <w:t>ANTHROPIC_API_KEY</w:t>
            </w:r>
          </w:p>
        </w:tc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>
              <w:t>API key for the 'api' backend. Required only when TECHTIP_GEN_BACKEND=api.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