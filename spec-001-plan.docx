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 — Spec 001: Render Core</w:t>
      </w:r>
    </w:p>
    <w:p/>
    <w:p>
      <w:pPr>
        <w:pStyle w:val="Heading2"/>
      </w:pPr>
      <w:r>
        <w:t>Task 1 — techtip/ Python package skeleton + schema.py</w:t>
      </w:r>
    </w:p>
    <w:p>
      <w:r>
        <w:rPr>
          <w:b/>
        </w:rPr>
        <w:t xml:space="preserve">Files: </w:t>
      </w:r>
      <w:r>
        <w:t>techtip/__init__.py, techtip/schema.py</w:t>
      </w:r>
    </w:p>
    <w:p>
      <w:pPr>
        <w:pStyle w:val="ListBullet"/>
      </w:pPr>
      <w:r>
        <w:t>Create the package with an empty __init__.py.</w:t>
      </w:r>
    </w:p>
    <w:p>
      <w:pPr>
        <w:pStyle w:val="ListBullet"/>
      </w:pPr>
      <w:r>
        <w:t>Define FPS = 30 constant and frames_for(seconds) helper.</w:t>
      </w:r>
    </w:p>
    <w:p>
      <w:pPr>
        <w:pStyle w:val="ListBullet"/>
      </w:pPr>
      <w:r>
        <w:t>Define pydantic v2 Scene base model (type, durationInSeconds, narration) with model_config = ConfigDict(populate_by_name=True) so camelCase fields serialize directly.</w:t>
      </w:r>
    </w:p>
    <w:p>
      <w:pPr>
        <w:pStyle w:val="ListBullet"/>
      </w:pPr>
      <w:r>
        <w:t>Define four discriminated sub-models: KineticScene (fields: title, subtitle), CodeScene (language, code), UIScene (appName, steps: list[str]), MascotScene (emotion, message).</w:t>
      </w:r>
    </w:p>
    <w:p>
      <w:pPr>
        <w:pStyle w:val="ListBullet"/>
      </w:pPr>
      <w:r>
        <w:t>Define Tip model (topic, hook, audio: str | None, scenes: list[Scene]).</w:t>
      </w:r>
    </w:p>
    <w:p/>
    <w:p>
      <w:pPr>
        <w:pStyle w:val="Heading2"/>
      </w:pPr>
      <w:r>
        <w:t>Task 2 — Remotion project skeleton</w:t>
      </w:r>
    </w:p>
    <w:p>
      <w:r>
        <w:rPr>
          <w:b/>
        </w:rPr>
        <w:t xml:space="preserve">Files: </w:t>
      </w:r>
      <w:r>
        <w:t>remotion/package.json, remotion/tsconfig.json, remotion/remotion.config.ts, remotion/src/index.ts, remotion/src/Root.tsx, remotion/src/theme.ts</w:t>
      </w:r>
    </w:p>
    <w:p>
      <w:pPr>
        <w:pStyle w:val="ListBullet"/>
      </w:pPr>
      <w:r>
        <w:t>package.json: Remotion 4, React 18, TypeScript, zod; scripts studio, render, build.</w:t>
      </w:r>
    </w:p>
    <w:p>
      <w:pPr>
        <w:pStyle w:val="ListBullet"/>
      </w:pPr>
      <w:r>
        <w:t>tsconfig.json: strict, bundler module resolution, paths for @/ → src/.</w:t>
      </w:r>
    </w:p>
    <w:p>
      <w:pPr>
        <w:pStyle w:val="ListBullet"/>
      </w:pPr>
      <w:r>
        <w:t>remotion.config.ts: set resolution 1080×1920, fps 30, output ../out/video.mp4.</w:t>
      </w:r>
    </w:p>
    <w:p>
      <w:pPr>
        <w:pStyle w:val="ListBullet"/>
      </w:pPr>
      <w:r>
        <w:t>src/index.ts: entry point that calls registerRoot.</w:t>
      </w:r>
    </w:p>
    <w:p>
      <w:pPr>
        <w:pStyle w:val="ListBullet"/>
      </w:pPr>
      <w:r>
        <w:t>src/Root.tsx: registers the single TechTip composition (placeholder until task 4).</w:t>
      </w:r>
    </w:p>
    <w:p>
      <w:pPr>
        <w:pStyle w:val="ListBullet"/>
      </w:pPr>
      <w:r>
        <w:t>src/theme.ts: design token constants (colours, font sizes, spacing, font families).</w:t>
      </w:r>
    </w:p>
    <w:p>
      <w:r>
        <w:rPr>
          <w:i/>
          <w:color w:val="800000"/>
        </w:rPr>
        <w:t>Multi-file — pause for review after this task.</w:t>
      </w:r>
    </w:p>
    <w:p/>
    <w:p>
      <w:pPr>
        <w:pStyle w:val="Heading2"/>
      </w:pPr>
      <w:r>
        <w:t>Task 3 — src/types.ts (zod schema mirror)</w:t>
      </w:r>
    </w:p>
    <w:p>
      <w:r>
        <w:rPr>
          <w:b/>
        </w:rPr>
        <w:t xml:space="preserve">Files: </w:t>
      </w:r>
      <w:r>
        <w:t>remotion/src/types.ts</w:t>
      </w:r>
    </w:p>
    <w:p>
      <w:pPr>
        <w:pStyle w:val="ListBullet"/>
      </w:pPr>
      <w:r>
        <w:t>Declare zod schemas matching the pydantic models field-for-field: KineticSceneSchema, CodeSceneSchema, UISceneSchema, MascotSceneSchema, discriminated union SceneSchema, TipSchema.</w:t>
      </w:r>
    </w:p>
    <w:p>
      <w:pPr>
        <w:pStyle w:val="ListBullet"/>
      </w:pPr>
      <w:r>
        <w:t>Export inferred TypeScript types (Tip, Scene, etc.).</w:t>
      </w:r>
    </w:p>
    <w:p/>
    <w:p>
      <w:pPr>
        <w:pStyle w:val="Heading2"/>
      </w:pPr>
      <w:r>
        <w:t>Task 4 — TechTipVideo.tsx, SceneRouter.tsx, CaptionBar.tsx</w:t>
      </w:r>
    </w:p>
    <w:p>
      <w:r>
        <w:rPr>
          <w:b/>
        </w:rPr>
        <w:t xml:space="preserve">Files: </w:t>
      </w:r>
      <w:r>
        <w:t>remotion/src/TechTipVideo.tsx, remotion/src/SceneRouter.tsx, remotion/src/CaptionBar.tsx</w:t>
      </w:r>
    </w:p>
    <w:p>
      <w:pPr>
        <w:pStyle w:val="ListBullet"/>
      </w:pPr>
      <w:r>
        <w:t>TechTipVideo.tsx: accepts Tip as input props; uses calculateMetadata to sum durationInSeconds across scenes and return durationInFrames = sum × FPS; lays scenes end-to-end with Remotion &lt;Series&gt;.</w:t>
      </w:r>
    </w:p>
    <w:p>
      <w:pPr>
        <w:pStyle w:val="ListBullet"/>
      </w:pPr>
      <w:r>
        <w:t>SceneRouter.tsx: switches on scene.type and renders the matching scene component; throws a never-exhaustive error for unknown types.</w:t>
      </w:r>
    </w:p>
    <w:p>
      <w:pPr>
        <w:pStyle w:val="ListBullet"/>
      </w:pPr>
      <w:r>
        <w:t>CaptionBar.tsx: receives narration: string, durationInFrames: number, and the current relative frame; splits narration into words, distributes them evenly across the frame count, highlights the current word. Positioned as an overlay bar at the bottom of the 1080×1920 frame.</w:t>
      </w:r>
    </w:p>
    <w:p>
      <w:pPr>
        <w:pStyle w:val="ListBullet"/>
      </w:pPr>
      <w:r>
        <w:t>Update src/Root.tsx to use the real TechTipVideo composition.</w:t>
      </w:r>
    </w:p>
    <w:p>
      <w:r>
        <w:rPr>
          <w:i/>
          <w:color w:val="800000"/>
        </w:rPr>
        <w:t>Multi-file — pause for review after this task.</w:t>
      </w:r>
    </w:p>
    <w:p/>
    <w:p>
      <w:pPr>
        <w:pStyle w:val="Heading2"/>
      </w:pPr>
      <w:r>
        <w:t>Task 5 — Four scene components</w:t>
      </w:r>
    </w:p>
    <w:p>
      <w:r>
        <w:rPr>
          <w:b/>
        </w:rPr>
        <w:t xml:space="preserve">Files: </w:t>
      </w:r>
      <w:r>
        <w:t>remotion/src/scenes/KineticText.tsx, CodeSnippet.tsx, UIMockup.tsx, Mascot.tsx</w:t>
      </w:r>
    </w:p>
    <w:p>
      <w:pPr>
        <w:pStyle w:val="ListBullet"/>
      </w:pPr>
      <w:r>
        <w:t>KineticText.tsx: spring-animated title (large, centered) springs in at frame 0; subtitle springs in with a small delay. Uses spring() from Remotion.</w:t>
      </w:r>
    </w:p>
    <w:p>
      <w:pPr>
        <w:pStyle w:val="ListBullet"/>
      </w:pPr>
      <w:r>
        <w:t>CodeSnippet.tsx: dark terminal card; reveals lines one-by-one on a per-frame schedule (N lines × (durationInFrames / N) interval). Monospace font from theme.</w:t>
      </w:r>
    </w:p>
    <w:p>
      <w:pPr>
        <w:pStyle w:val="ListBullet"/>
      </w:pPr>
      <w:r>
        <w:t>UIMockup.tsx: a titled app panel; each step in steps[] slides in from the right, evenly spaced across the scene's frame count.</w:t>
      </w:r>
    </w:p>
    <w:p>
      <w:pPr>
        <w:pStyle w:val="ListBullet"/>
      </w:pPr>
      <w:r>
        <w:t>Mascot.tsx: a simple inline SVG character; translateY bobbing loop via Math.sin(frame / 10); speech bubble fades in at frame 5 showing message.</w:t>
      </w:r>
    </w:p>
    <w:p>
      <w:r>
        <w:rPr>
          <w:i/>
          <w:color w:val="800000"/>
        </w:rPr>
        <w:t>Multi-file — pause for review after this task.</w:t>
      </w:r>
    </w:p>
    <w:p/>
    <w:p>
      <w:pPr>
        <w:pStyle w:val="Heading2"/>
      </w:pPr>
      <w:r>
        <w:t>Task 6 — data/sample-tip.json</w:t>
      </w:r>
    </w:p>
    <w:p>
      <w:r>
        <w:rPr>
          <w:b/>
        </w:rPr>
        <w:t xml:space="preserve">Files: </w:t>
      </w:r>
      <w:r>
        <w:t>data/sample-tip.json</w:t>
      </w:r>
    </w:p>
    <w:p>
      <w:pPr>
        <w:pStyle w:val="ListBullet"/>
      </w:pPr>
      <w:r>
        <w:t>One Tip with topic, hook, no audio, and exactly four scenes (one of each type), each with a narration string and a durationInSeconds (e.g. 3 + 5 + 4 + 3 = 15 s total).</w:t>
      </w:r>
    </w:p>
    <w:p>
      <w:pPr>
        <w:pStyle w:val="ListBullet"/>
      </w:pPr>
      <w:r>
        <w:t>Verify the sum so the acceptance criterion ("N seconds → N-second video") is checkable by inspection.</w:t>
      </w:r>
    </w:p>
    <w:p/>
    <w:p>
      <w:pPr>
        <w:pStyle w:val="Heading2"/>
      </w:pPr>
      <w:r>
        <w:t>Review gates</w:t>
      </w:r>
    </w:p>
    <w:p>
      <w:r>
        <w:t>Pause for human review after each multi-file task (tasks 2, 4, 5) before proceeding, per CLAUDE.md methodology.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cd remotion &amp;&amp; npm install &amp;&amp; npm run studio previews all four scene types from the sample.</w:t>
      </w:r>
    </w:p>
    <w:p>
      <w:pPr>
        <w:pStyle w:val="ListBullet"/>
      </w:pPr>
      <w:r>
        <w:t>npm run render writes out/video.mp4 at 1080×1920 30fps.</w:t>
      </w:r>
    </w:p>
    <w:p>
      <w:pPr>
        <w:pStyle w:val="ListBullet"/>
      </w:pPr>
      <w:r>
        <w:t>Video duration equals the sum of scene durationInSeconds values.</w:t>
      </w:r>
    </w:p>
    <w:p>
      <w:pPr>
        <w:pStyle w:val="ListBullet"/>
      </w:pPr>
      <w:r>
        <w:t>Both techtip/schema.py and remotion/src/types.ts define the same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